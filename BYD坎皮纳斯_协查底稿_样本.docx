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拉美投资合规协查底稿</w:t>
      </w:r>
    </w:p>
    <w:p>
      <w:r>
        <w:t>项目名称：BYD 坎皮纳斯新能源工厂（演示案例）</w:t>
      </w:r>
    </w:p>
    <w:p>
      <w:r>
        <w:t>地点：campinas · sao_paulo · brazil</w:t>
      </w:r>
    </w:p>
    <w:p>
      <w:r>
        <w:t>行业：新能源</w:t>
      </w:r>
    </w:p>
    <w:p>
      <w:r>
        <w:t>动作类型：境外设厂</w:t>
      </w:r>
    </w:p>
    <w:p>
      <w:r>
        <w:t>导出时间：2026-05-30 08:47</w:t>
      </w:r>
    </w:p>
    <w:p>
      <w:r>
        <w:t>场景状态：review_approved</w:t>
      </w:r>
    </w:p>
    <w:p>
      <w:pPr>
        <w:pStyle w:val="Heading1"/>
      </w:pPr>
      <w:r>
        <w:t>一、业务场景摘要</w:t>
      </w:r>
    </w:p>
    <w:p>
      <w:r>
        <w:t>巴西圣保罗州的坎皮纳斯市（Campinas）已被选为比亚迪最新工厂的所在地，该项目将为当地创造约450个新的就业岗位。该工厂预计于2020年投产，不仅将启动南美洲唯一一款长续航纯电动公交车的制造与组装业务，还将生产首款具备极高防火安全性且可回收的磷酸铁锂电池包。在投产的第一年，该工厂将具备最高1000辆电动大巴及其所有配套电池的年生产能力。除了大巴和电池，还计划生产太阳能电池板和储能系统。除了占地32,000平方米和20,000平方米的制造设施外，还计划为光伏、智能电网和LED照明业务开设研发中心。</w:t>
      </w:r>
    </w:p>
    <w:p>
      <w:r>
        <w:t>投资结构：中资母公司通过巴西全资子公司投资，100% 外资</w:t>
      </w:r>
    </w:p>
    <w:p>
      <w:r>
        <w:t>雇员规模：约 450 人</w:t>
      </w:r>
    </w:p>
    <w:p>
      <w:pPr>
        <w:pStyle w:val="Heading1"/>
      </w:pPr>
      <w:r>
        <w:t>二、专项核查清单</w:t>
      </w:r>
    </w:p>
    <w:p>
      <w:pPr>
        <w:pStyle w:val="Heading2"/>
      </w:pPr>
      <w:r>
        <w:t>劳工用工</w:t>
      </w:r>
    </w:p>
    <w:p>
      <w:r>
        <w:t>巴西统一劳动法 CLT、FGTS、工会及本地雇佣合规</w:t>
      </w:r>
    </w:p>
    <w:p>
      <w:pPr>
        <w:pStyle w:val="ListBullet"/>
      </w:pPr>
      <w:r>
        <w:rPr>
          <w:b/>
        </w:rPr>
        <w:t xml:space="preserve">[LAB-001] 核查本地雇佣规模与 CLT 适用 </w:t>
      </w:r>
      <w:r>
        <w:t>（high 优先级）</w:t>
      </w:r>
    </w:p>
    <w:p>
      <w:r>
        <w:t>确认约 450 名本地雇员计划是否全部适用 CLT 劳动合同制度，岗位分类（生产/研发/管理）及雇佣合同模板。</w:t>
      </w:r>
    </w:p>
    <w:p>
      <w:pPr>
        <w:pStyle w:val="ListBullet"/>
      </w:pPr>
      <w:r>
        <w:rPr>
          <w:b/>
        </w:rPr>
        <w:t xml:space="preserve">[LAB-002] FGTS 及法定福利缴付安排 </w:t>
      </w:r>
      <w:r>
        <w:t>（high 优先级）</w:t>
      </w:r>
    </w:p>
    <w:p>
      <w:r>
        <w:t>核实 FGTS（工龄保障基金）8% 缴付、13薪、年假及法定福利预算与外包/派遣边界。</w:t>
      </w:r>
    </w:p>
    <w:p>
      <w:pPr>
        <w:pStyle w:val="ListBullet"/>
      </w:pPr>
      <w:r>
        <w:rPr>
          <w:b/>
        </w:rPr>
        <w:t xml:space="preserve">[LAB-003] 工会与集体谈判风险 </w:t>
      </w:r>
      <w:r>
        <w:t>（medium 优先级）</w:t>
      </w:r>
    </w:p>
    <w:p>
      <w:r>
        <w:t>评估坎皮纳斯制造业工会覆盖情况、集体谈判（CCT/ACT）义务及停工风险预案。</w:t>
      </w:r>
    </w:p>
    <w:p>
      <w:pPr>
        <w:pStyle w:val="Heading2"/>
      </w:pPr>
      <w:r>
        <w:t>外资准入</w:t>
      </w:r>
    </w:p>
    <w:p>
      <w:r>
        <w:t>100% 外资子公司设立、行业外资限制及注册备案</w:t>
      </w:r>
    </w:p>
    <w:p>
      <w:pPr>
        <w:pStyle w:val="ListBullet"/>
      </w:pPr>
      <w:r>
        <w:rPr>
          <w:b/>
        </w:rPr>
        <w:t xml:space="preserve">[FOR-001] 100% 外资子公司设立路径 </w:t>
      </w:r>
      <w:r>
        <w:t>（high 优先级）</w:t>
      </w:r>
    </w:p>
    <w:p>
      <w:r>
        <w:t>确认通过巴西全资子公司投资的设立流程（CNPJ 注册、公司章程、外资申报）。</w:t>
      </w:r>
    </w:p>
    <w:p>
      <w:pPr>
        <w:pStyle w:val="ListBullet"/>
      </w:pPr>
      <w:r>
        <w:rPr>
          <w:b/>
        </w:rPr>
        <w:t xml:space="preserve">[FOR-002] 行业外资准入限制筛查 </w:t>
      </w:r>
      <w:r>
        <w:t>（high 优先级）</w:t>
      </w:r>
    </w:p>
    <w:p>
      <w:r>
        <w:t>核查电动客车、动力电池、光伏及储能领域是否存在外资股比、本地成分或特许要求。</w:t>
      </w:r>
    </w:p>
    <w:p>
      <w:pPr>
        <w:pStyle w:val="ListBullet"/>
      </w:pPr>
      <w:r>
        <w:rPr>
          <w:b/>
        </w:rPr>
        <w:t xml:space="preserve">[FOR-003] RDE/外汇及利润汇回 </w:t>
      </w:r>
      <w:r>
        <w:t>（medium 优先级）</w:t>
      </w:r>
    </w:p>
    <w:p>
      <w:r>
        <w:t>评估巴西中央银行等外资登记、资本汇入、利润汇出及合规报告义务。</w:t>
      </w:r>
    </w:p>
    <w:p>
      <w:pPr>
        <w:pStyle w:val="Heading2"/>
      </w:pPr>
      <w:r>
        <w:t>联邦/州/市税制</w:t>
      </w:r>
    </w:p>
    <w:p>
      <w:r>
        <w:t>联邦、州（圣保罗）、市级税种及投资激励</w:t>
      </w:r>
    </w:p>
    <w:p>
      <w:pPr>
        <w:pStyle w:val="ListBullet"/>
      </w:pPr>
      <w:r>
        <w:rPr>
          <w:b/>
        </w:rPr>
        <w:t xml:space="preserve">[TAX-002] 圣保罗州 ICMS 及州激励 </w:t>
      </w:r>
      <w:r>
        <w:t>（high 优先级）</w:t>
      </w:r>
    </w:p>
    <w:p>
      <w:r>
        <w:t>核查州级 ICMS、坎皮纳斯/圣保罗州投资激励（如 PADIS、PRODEIC 等）适用资格。</w:t>
      </w:r>
    </w:p>
    <w:p>
      <w:pPr>
        <w:pStyle w:val="ListBullet"/>
      </w:pPr>
      <w:r>
        <w:rPr>
          <w:b/>
        </w:rPr>
        <w:t xml:space="preserve">[TAX-001] 联邦层企业所得税（IRPJ/CSLL） </w:t>
      </w:r>
      <w:r>
        <w:t>（high 优先级）</w:t>
      </w:r>
    </w:p>
    <w:p>
      <w:r>
        <w:t>确认制造+研发混合业务的联邦所得税、社会贡献税适用及预估税负模型。</w:t>
      </w:r>
    </w:p>
    <w:p>
      <w:pPr>
        <w:pStyle w:val="ListBullet"/>
      </w:pPr>
      <w:r>
        <w:rPr>
          <w:b/>
        </w:rPr>
        <w:t xml:space="preserve">[TAX-003] 市级 ISS/IPTU 及地方税 </w:t>
      </w:r>
      <w:r>
        <w:t>（medium 优先级）</w:t>
      </w:r>
    </w:p>
    <w:p>
      <w:r>
        <w:t>确认坎皮纳斯市服务税 ISS（研发/服务环节）、物业税 IPTU 及市政收费。</w:t>
      </w:r>
    </w:p>
    <w:p>
      <w:pPr>
        <w:pStyle w:val="ListBullet"/>
      </w:pPr>
      <w:r>
        <w:rPr>
          <w:b/>
        </w:rPr>
        <w:t xml:space="preserve">[TAX-004] 进口设备与零部件关税规划 </w:t>
      </w:r>
      <w:r>
        <w:t>（medium 优先级）</w:t>
      </w:r>
    </w:p>
    <w:p>
      <w:r>
        <w:t>评估生产线设备、电池材料进口关税、Ex Tarifário 及本地化采购对税负影响。</w:t>
      </w:r>
    </w:p>
    <w:p>
      <w:pPr>
        <w:pStyle w:val="Heading2"/>
      </w:pPr>
      <w:r>
        <w:t>行业准入与安全生产</w:t>
      </w:r>
    </w:p>
    <w:p>
      <w:r>
        <w:t>工业许可、制造业登记、产品认证及安全生产要求</w:t>
      </w:r>
    </w:p>
    <w:p>
      <w:pPr>
        <w:pStyle w:val="ListBullet"/>
      </w:pPr>
      <w:r>
        <w:rPr>
          <w:b/>
        </w:rPr>
        <w:t xml:space="preserve">[IND-001] 工业用地与建设许可（Alvará） </w:t>
      </w:r>
      <w:r>
        <w:t>（high 优先级）</w:t>
      </w:r>
    </w:p>
    <w:p>
      <w:r>
        <w:t>核查 32,000m² + 20,000m² 厂房用地性质、建筑许可、消防及 ocupação 合规。</w:t>
      </w:r>
    </w:p>
    <w:p>
      <w:pPr>
        <w:pStyle w:val="ListBullet"/>
      </w:pPr>
      <w:r>
        <w:rPr>
          <w:b/>
        </w:rPr>
        <w:t xml:space="preserve">[IND-002] 制造业登记与运营许可 </w:t>
      </w:r>
      <w:r>
        <w:t>（high 优先级）</w:t>
      </w:r>
    </w:p>
    <w:p>
      <w:r>
        <w:t>确认客车组装、电池包生产所需工业登记、ANATEL/INMETRO 等产品合规路径。</w:t>
      </w:r>
    </w:p>
    <w:p>
      <w:pPr>
        <w:pStyle w:val="ListBullet"/>
      </w:pPr>
      <w:r>
        <w:rPr>
          <w:b/>
        </w:rPr>
        <w:t xml:space="preserve">[IND-003] 电池生产安全与危废管理 </w:t>
      </w:r>
      <w:r>
        <w:t>（high 优先级）</w:t>
      </w:r>
    </w:p>
    <w:p>
      <w:r>
        <w:t>磷酸铁锂电池产线涉及化学品存储、危废处置、NR-12/NR-10 等安全生产规范。</w:t>
      </w:r>
    </w:p>
    <w:p>
      <w:pPr>
        <w:pStyle w:val="ListBullet"/>
      </w:pPr>
      <w:r>
        <w:rPr>
          <w:b/>
        </w:rPr>
        <w:t xml:space="preserve">[IND-004] 研发中心设立与业务许可 </w:t>
      </w:r>
      <w:r>
        <w:t>（medium 优先级）</w:t>
      </w:r>
    </w:p>
    <w:p>
      <w:r>
        <w:t>光伏、智能电网、LED 研发中心的设立登记、知识产权归属及与制造业务的分拆合规。</w:t>
      </w:r>
    </w:p>
    <w:p>
      <w:pPr>
        <w:pStyle w:val="ListBullet"/>
      </w:pPr>
      <w:r>
        <w:rPr>
          <w:b/>
        </w:rPr>
        <w:t xml:space="preserve">[IND-005] 产能扩张与分期投产合规 </w:t>
      </w:r>
      <w:r>
        <w:t>（medium 优先级）</w:t>
      </w:r>
    </w:p>
    <w:p>
      <w:r>
        <w:t>首年 1000 台客车及电池产能分期投产时，各阶段许可范围与扩产备案要求。</w:t>
      </w:r>
    </w:p>
    <w:p>
      <w:pPr>
        <w:pStyle w:val="Heading1"/>
      </w:pPr>
      <w:r>
        <w:t>三、法源绑定摘要</w:t>
      </w:r>
    </w:p>
    <w:p>
      <w:pPr>
        <w:pStyle w:val="ListBullet"/>
      </w:pPr>
      <w:r>
        <w:t>LAB-001 — 核查本地雇佣规模与 CLT 适用</w:t>
      </w:r>
    </w:p>
    <w:p>
      <w:r>
        <w:t xml:space="preserve">  · 劳动法 CLT 第7条（劳动者权利） (匹配度 73.0，LexML Brasil)</w:t>
      </w:r>
    </w:p>
    <w:p>
      <w:r>
        <w:t xml:space="preserve">  · CLT 第443条 - 劳动合同 (匹配度 73.0，LexML Brasil)</w:t>
      </w:r>
    </w:p>
    <w:p>
      <w:pPr>
        <w:pStyle w:val="ListBullet"/>
      </w:pPr>
      <w:r>
        <w:t>LAB-002 — FGTS 及法定福利缴付安排</w:t>
      </w:r>
    </w:p>
    <w:p>
      <w:r>
        <w:t xml:space="preserve">  · 第8036/1990号法 - FGTS 工龄保障基金 (匹配度 73.0，LexML Brasil)</w:t>
      </w:r>
    </w:p>
    <w:p>
      <w:r>
        <w:t xml:space="preserve">  · 劳动法 CLT 第7条（劳动者权利） (匹配度 65.0，LexML Brasil)</w:t>
      </w:r>
    </w:p>
    <w:p>
      <w:pPr>
        <w:pStyle w:val="ListBullet"/>
      </w:pPr>
      <w:r>
        <w:t>LAB-003 — 工会与集体谈判风险</w:t>
      </w:r>
    </w:p>
    <w:p>
      <w:r>
        <w:t xml:space="preserve">  · CLT 第611条 - 集体谈判 (匹配度 65.0，LexML Brasil)</w:t>
      </w:r>
    </w:p>
    <w:p>
      <w:r>
        <w:t xml:space="preserve">  · 劳动法 CLT 第7条（劳动者权利） (匹配度 0.0，LexML Brasil)</w:t>
      </w:r>
    </w:p>
    <w:p>
      <w:pPr>
        <w:pStyle w:val="ListBullet"/>
      </w:pPr>
      <w:r>
        <w:t>FOR-001 — 100% 外资子公司设立路径</w:t>
      </w:r>
    </w:p>
    <w:p>
      <w:r>
        <w:t xml:space="preserve">  · 第4131/1962号法 - 外国投资 (匹配度 73.0，LexML Brasil)</w:t>
      </w:r>
    </w:p>
    <w:p>
      <w:r>
        <w:t xml:space="preserve">  · 第6404/1976号法 - 公司法 (匹配度 65.0，LexML Brasil)</w:t>
      </w:r>
    </w:p>
    <w:p>
      <w:pPr>
        <w:pStyle w:val="ListBullet"/>
      </w:pPr>
      <w:r>
        <w:t>FOR-002 — 行业外资准入限制筛查</w:t>
      </w:r>
    </w:p>
    <w:p>
      <w:r>
        <w:t xml:space="preserve">  · 第4131/1962号法 - 外国投资 (匹配度 65.0，LexML Brasil)</w:t>
      </w:r>
    </w:p>
    <w:p>
      <w:r>
        <w:t xml:space="preserve">  · 第12550/2011号法 - 汽车工业激励 (匹配度 65.0，LexML Brasil)</w:t>
      </w:r>
    </w:p>
    <w:p>
      <w:pPr>
        <w:pStyle w:val="ListBullet"/>
      </w:pPr>
      <w:r>
        <w:t>FOR-003 — RDE/外汇及利润汇回</w:t>
      </w:r>
    </w:p>
    <w:p>
      <w:r>
        <w:t xml:space="preserve">  · 第6854/2008号法令 - 电子声明登记 RDE (匹配度 73.0，LexML Brasil)</w:t>
      </w:r>
    </w:p>
    <w:p>
      <w:r>
        <w:t xml:space="preserve">  · STF 判例 - 外国投资 (匹配度 65.0，STF 判例)</w:t>
      </w:r>
    </w:p>
    <w:p>
      <w:pPr>
        <w:pStyle w:val="ListBullet"/>
      </w:pPr>
      <w:r>
        <w:t>TAX-002 — 圣保罗州 ICMS 及州激励</w:t>
      </w:r>
    </w:p>
    <w:p>
      <w:r>
        <w:t xml:space="preserve">  · 第87/1996号补充法 - ICMS（州级流转税） (匹配度 73.0，LexML Brasil)</w:t>
      </w:r>
    </w:p>
    <w:p>
      <w:r>
        <w:t xml:space="preserve">  · 第7488/2011号法令 - 临时降税（Ex Tarifário） (匹配度 0.0，LexML Brasil)</w:t>
      </w:r>
    </w:p>
    <w:p>
      <w:pPr>
        <w:pStyle w:val="ListBullet"/>
      </w:pPr>
      <w:r>
        <w:t>TAX-001 — 联邦层企业所得税（IRPJ/CSLL）</w:t>
      </w:r>
    </w:p>
    <w:p>
      <w:r>
        <w:t xml:space="preserve">  · 税法典 CTN - 所得税框架 (匹配度 65.0，LexML Brasil)</w:t>
      </w:r>
    </w:p>
    <w:p>
      <w:r>
        <w:t xml:space="preserve">  · 第7488/2011号法令 - 临时降税（Ex Tarifário） (匹配度 0.0，LexML Brasil)</w:t>
      </w:r>
    </w:p>
    <w:p>
      <w:pPr>
        <w:pStyle w:val="ListBullet"/>
      </w:pPr>
      <w:r>
        <w:t>TAX-003 — 市级 ISS/IPTU 及地方税</w:t>
      </w:r>
    </w:p>
    <w:p>
      <w:r>
        <w:t xml:space="preserve">  · 第10833/2003号法 - ISS 等 (匹配度 81.0，LexML Brasil)</w:t>
      </w:r>
    </w:p>
    <w:p>
      <w:r>
        <w:t xml:space="preserve">  · 第7488/2011号法令 - 临时降税（Ex Tarifário） (匹配度 0.0，LexML Brasil)</w:t>
      </w:r>
    </w:p>
    <w:p>
      <w:pPr>
        <w:pStyle w:val="ListBullet"/>
      </w:pPr>
      <w:r>
        <w:t>TAX-004 — 进口设备与零部件关税规划</w:t>
      </w:r>
    </w:p>
    <w:p>
      <w:r>
        <w:t xml:space="preserve">  · 第7488/2011号法令 - 临时降税（Ex Tarifário） (匹配度 81.0，LexML Brasil)</w:t>
      </w:r>
    </w:p>
    <w:p>
      <w:r>
        <w:t xml:space="preserve">  · 第87/1996号补充法 - ICMS（州级流转税） (匹配度 0.0，LexML Brasil)</w:t>
      </w:r>
    </w:p>
    <w:p>
      <w:pPr>
        <w:pStyle w:val="ListBullet"/>
      </w:pPr>
      <w:r>
        <w:t>IND-001 — 工业用地与建设许可（Alvará）</w:t>
      </w:r>
    </w:p>
    <w:p>
      <w:r>
        <w:t xml:space="preserve">  · 第14097/2005号法 - 城市建设许可 (匹配度 65.0，LexML Brasil)</w:t>
      </w:r>
    </w:p>
    <w:p>
      <w:r>
        <w:t xml:space="preserve">  · 第5440/2005号法令 - INMETRO 产品合规 (匹配度 0.0，LexML Brasil)</w:t>
      </w:r>
    </w:p>
    <w:p>
      <w:pPr>
        <w:pStyle w:val="ListBullet"/>
      </w:pPr>
      <w:r>
        <w:t>IND-002 — 制造业登记与运营许可</w:t>
      </w:r>
    </w:p>
    <w:p>
      <w:r>
        <w:t xml:space="preserve">  · 第5440/2005号法令 - INMETRO 产品合规 (匹配度 73.0，LexML Brasil)</w:t>
      </w:r>
    </w:p>
    <w:p>
      <w:r>
        <w:t xml:space="preserve">  · 第12550/2011号法 - 汽车工业激励 (匹配度 45.0，LexML Brasil)</w:t>
      </w:r>
    </w:p>
    <w:p>
      <w:pPr>
        <w:pStyle w:val="ListBullet"/>
      </w:pPr>
      <w:r>
        <w:t>IND-003 — 电池生产安全与危废管理</w:t>
      </w:r>
    </w:p>
    <w:p>
      <w:r>
        <w:t xml:space="preserve">  · NR-10 电气安装安全 (匹配度 81.0，LexML Brasil)</w:t>
      </w:r>
    </w:p>
    <w:p>
      <w:r>
        <w:t xml:space="preserve">  · 第5440/2005号法令 - INMETRO 产品合规 (匹配度 0.0，LexML Brasil)</w:t>
      </w:r>
    </w:p>
    <w:p>
      <w:pPr>
        <w:pStyle w:val="ListBullet"/>
      </w:pPr>
      <w:r>
        <w:t>IND-004 — 研发中心设立与业务许可</w:t>
      </w:r>
    </w:p>
    <w:p>
      <w:r>
        <w:t xml:space="preserve">  · 第9609/1998号法 - 软件与知识产权 (匹配度 81.0，LexML Brasil)</w:t>
      </w:r>
    </w:p>
    <w:p>
      <w:r>
        <w:t xml:space="preserve">  · 第5440/2005号法令 - INMETRO 产品合规 (匹配度 0.0，LexML Brasil)</w:t>
      </w:r>
    </w:p>
    <w:p>
      <w:pPr>
        <w:pStyle w:val="ListBullet"/>
      </w:pPr>
      <w:r>
        <w:t>IND-005 — 产能扩张与分期投产合规</w:t>
      </w:r>
    </w:p>
    <w:p>
      <w:r>
        <w:t xml:space="preserve">  · 公司章程变更 - 产能扩张 (匹配度 73.0，LexML Brasil)</w:t>
      </w:r>
    </w:p>
    <w:p>
      <w:r>
        <w:t xml:space="preserve">  · 第5440/2005号法令 - INMETRO 产品合规 (匹配度 0.0，LexML Brasil)</w:t>
      </w:r>
    </w:p>
    <w:p>
      <w:pPr>
        <w:pStyle w:val="Heading1"/>
      </w:pPr>
      <w:r>
        <w:t>四、中葡双语法律风险简报</w:t>
      </w:r>
    </w:p>
    <w:p>
      <w:pPr>
        <w:pStyle w:val="Heading2"/>
      </w:pPr>
      <w:r>
        <w:t>执行摘要（中文）</w:t>
      </w:r>
    </w:p>
    <w:p>
      <w:r>
        <w:t>本简报针对项目「BYD 坎皮纳斯新能源工厂（演示案例）」（新能源 · 境外设厂），基于专项核查清单与 LexML/STF/STJ 法源检索结果汇编。共 15 条核查项，11 条已自动纳入风险摘要，4 条因匹配度不足或未命中法条而标注「需法务复核」。本文件为协查底稿，不构成正式法律意见。</w:t>
      </w:r>
    </w:p>
    <w:p>
      <w:pPr>
        <w:pStyle w:val="Heading2"/>
      </w:pPr>
      <w:r>
        <w:t>Resumo Executivo (Português)</w:t>
      </w:r>
    </w:p>
    <w:p>
      <w:r>
        <w:t>Este briefing refere-se ao projeto «BYD 坎皮纳斯新能源工厂（演示案例）» (新能源 · 境外设厂), compilado a partir da checklist de verificação e fontes LexML/STF/STJ. Total de 15 itens: 11 incluídos no resumo automático; 4 marcados para revisão jurídica por baixa aderência ou ausência de fontes. Documento de apoio; não constitui parecer jurídico formal.</w:t>
      </w:r>
    </w:p>
    <w:p>
      <w:pPr>
        <w:pStyle w:val="Heading2"/>
      </w:pPr>
      <w:r>
        <w:t>劳工用工</w:t>
      </w:r>
    </w:p>
    <w:p>
      <w:r>
        <w:t>劳工用工维度共 3 项核查要点，其中 2 项已通过法条匹配门控（≥70 分），1 项需法务复核。综合风险水平：中等。</w:t>
      </w:r>
    </w:p>
    <w:p>
      <w:pPr>
        <w:pStyle w:val="ListBullet"/>
      </w:pPr>
      <w:r>
        <w:t>LAB-001 核查本地雇佣规模与 CLT 适用</w:t>
      </w:r>
    </w:p>
    <w:p>
      <w:r>
        <w:t>针对「核查本地雇佣规模与 CLT 适用」：确认约 450 名本地雇员计划是否全部适用 CLT 劳动合同制度，岗位分类（生产/研发/管理）及雇佣合同模板。 相关依据为《劳动法 CLT 第7条（劳动者权利）》（匹配度 73）。第7条规定城市与农村劳动者的权利，包括劳动合同产生的债权诉讼时效等。</w:t>
      </w:r>
    </w:p>
    <w:p>
      <w:r>
        <w:t>Quanto a «核查本地雇佣规模与 CLT 适用»: 确认约 450 名本地雇员计划是否全部适用 CLT 劳动合同制度，岗位分类（生产/研发/管理）及雇佣合同模板。 Fundamento: Decreto-Lei nº 5.452/1943 - CLT Art. 7º (aderência 73). Art. 7º São direitos dos trabalhadores urbanos e rurais, além de outros que visem à melhoria de sua condição social: (...) XXIX - ação, quanto a créditos resultantes das relações de trabalho, com prazo prescricional de cinco anos para os trabalhadores urbanos e rurais, até o limite de dois anos após a extinção do contrato de trabalho.</w:t>
      </w:r>
    </w:p>
    <w:p>
      <w:pPr>
        <w:pStyle w:val="ListBullet"/>
      </w:pPr>
      <w:r>
        <w:t>LAB-002 FGTS 及法定福利缴付安排</w:t>
      </w:r>
    </w:p>
    <w:p>
      <w:r>
        <w:t>针对「FGTS 及法定福利缴付安排」：核实 FGTS（工龄保障基金）8% 缴付、13薪、年假及法定福利预算与外包/派遣边界。 相关依据为《第8036/1990号法 - FGTS 工龄保障基金》（匹配度 73）。FGTS 由雇主按月缴存，用于保护无正当理由被解雇的工人；雇主须每月7日前缴存相当于报酬8%的金额。</w:t>
      </w:r>
    </w:p>
    <w:p>
      <w:r>
        <w:t>Quanto a «FGTS 及法定福利缴付安排»: 核实 FGTS（工龄保障基金）8% 缴付、13薪、年假及法定福利预算与外包/派遣边界。 Fundamento: Lei nº 8.036/1990 - FGTS (aderência 73). Art. 2º O FGTS é um fundo formado por depósitos realizados pelo empregador, destinado a proteger o trabalhador dispensado sem justa causa. Art. 15. Para os fins previstos nesta lei, todos os empregadores ficam obrigados a depositar, até o dia 7 (sete) de cada mês, em conta bancária vinculada, a importância correspondente a 8 (oito) por cento da remuneração paga ou devida ao trabalhador.</w:t>
      </w:r>
    </w:p>
    <w:p>
      <w:pPr>
        <w:pStyle w:val="Heading2"/>
      </w:pPr>
      <w:r>
        <w:t>外资准入</w:t>
      </w:r>
    </w:p>
    <w:p>
      <w:r>
        <w:t>外资准入维度共 3 项核查要点，其中 2 项已通过法条匹配门控（≥70 分），1 项需法务复核。综合风险水平：较高。</w:t>
      </w:r>
    </w:p>
    <w:p>
      <w:pPr>
        <w:pStyle w:val="ListBullet"/>
      </w:pPr>
      <w:r>
        <w:t>FOR-001 100% 外资子公司设立路径</w:t>
      </w:r>
    </w:p>
    <w:p>
      <w:r>
        <w:t>针对「100% 外资子公司设立路径」：确认通过巴西全资子公司投资的设立流程（CNPJ 注册、公司章程、外资申报）。 相关依据为《第4131/1962号法 - 外国投资》（匹配度 73）。允许外国资本投资于符合国家经济发展利益的经济活动，法律限制除外；可以参与现有或新设企业。</w:t>
      </w:r>
    </w:p>
    <w:p>
      <w:r>
        <w:t>Quanto a «100% 外资子公司设立路径»: 确认通过巴西全资子公司投资的设立流程（CNPJ 注册、公司章程、外资申报）。 Fundamento: Lei nº 4.131/1962 - Investimento Estrangeiro (aderência 73). Art. 1º É permitido o investimento de capital estrangeiro em atividades econômicas de interesse do desenvolvimento nacional, ressalvadas as limitações legais. Art. 2º O capital estrangeiro será admitido sob as formas de participação em empresas já existentes ou em empresas a serem instaladas no País.</w:t>
      </w:r>
    </w:p>
    <w:p>
      <w:pPr>
        <w:pStyle w:val="ListBullet"/>
      </w:pPr>
      <w:r>
        <w:t>FOR-003 RDE/外汇及利润汇回</w:t>
      </w:r>
    </w:p>
    <w:p>
      <w:r>
        <w:t>针对「RDE/外汇及利润汇回」：评估巴西中央银行等外资登记、资本汇入、利润汇出及合规报告义务。 相关依据为《第6854/2008号法令 - 电子声明登记 RDE》（匹配度 73）。规范巴西央行框架内外国直接投资、再投资、公司间贷款及利润汇出的电子声明登记（RDE）。</w:t>
      </w:r>
    </w:p>
    <w:p>
      <w:r>
        <w:t>Quanto a «RDE/外汇及利润汇回»: 评估巴西中央银行等外资登记、资本汇入、利润汇出及合规报告义务。 Fundamento: Decreto nº 6.854/2008 - Registro Declaratório Eletrônico (RDE) (aderência 73). Regulamenta o Registro Declaratório Eletrônico (RDE) no âmbito do Banco Central do Brasil para registro de investimento estrangeiro direto, reinvestimentos, empréstimos intercompanhias e remessa de lucros e dividendos ao exterior, conforme normas cambiais vigentes.</w:t>
      </w:r>
    </w:p>
    <w:p>
      <w:pPr>
        <w:pStyle w:val="Heading2"/>
      </w:pPr>
      <w:r>
        <w:t>联邦/州/市税制</w:t>
      </w:r>
    </w:p>
    <w:p>
      <w:r>
        <w:t>联邦/州/市税制维度共 4 项核查要点，其中 3 项已通过法条匹配门控（≥70 分），1 项需法务复核。综合风险水平：较高。</w:t>
      </w:r>
    </w:p>
    <w:p>
      <w:pPr>
        <w:pStyle w:val="ListBullet"/>
      </w:pPr>
      <w:r>
        <w:t>TAX-002 圣保罗州 ICMS 及州激励</w:t>
      </w:r>
    </w:p>
    <w:p>
      <w:r>
        <w:t>针对「圣保罗州 ICMS 及州激励」：核查州级 ICMS、坎皮纳斯/圣保罗州投资激励（如 PADIS、PRODEIC 等）适用资格。 相关依据为《第87/1996号补充法 - ICMS（州级流转税）》（匹配度 73）。规定 ICMS 州级货物流转税；各州（含圣保罗）对工业及商业运营制定税率、优惠及附随义务。</w:t>
      </w:r>
    </w:p>
    <w:p>
      <w:r>
        <w:t>Quanto a «圣保罗州 ICMS 及州激励»: 核查州级 ICMS、坎皮纳斯/圣保罗州投资激励（如 PADIS、PRODEIC 等）适用资格。 Fundamento: LC nº 87/1996 - ICMS (Lei Kandir) (aderência 73). Dispõe sobre o Imposto sobre Operações Relativas à Circulação de Mercadorias e sobre Prestações de Serviços de Transporte Interestadual e Intermunicipal e de Comunicação (ICMS). Cada Estado, inclusive São Paulo, legisla sobre alíquotas, benefícios fiscais e obrigações acessórias para operações industriais e comerciais.</w:t>
      </w:r>
    </w:p>
    <w:p>
      <w:pPr>
        <w:pStyle w:val="ListBullet"/>
      </w:pPr>
      <w:r>
        <w:t>TAX-003 市级 ISS/IPTU 及地方税</w:t>
      </w:r>
    </w:p>
    <w:p>
      <w:r>
        <w:t>针对「市级 ISS/IPTU 及地方税」：确认坎皮纳斯市服务税 ISS（研发/服务环节）、物业税 IPTU 及市政收费。 相关依据为《第10833/2003号法 - ISS 等》（匹配度 81）。ISS 为市级服务税，坎皮纳斯等市对研发、工程等服务业征收。</w:t>
      </w:r>
    </w:p>
    <w:p>
      <w:r>
        <w:t>Quanto a «市级 ISS/IPTU 及地方税»: 确认坎皮纳斯市服务税 ISS（研发/服务环节）、物业税 IPTU 及市政收费。 Fundamento: Lei nº 10.833/2003 - ISS e PIS/COFINS (aderência 81). Altera legislação tributária federal e estabelece regras sobre contribuições sociais. O Imposto Sobre Serviços (ISS) é de competência municipal — incluindo Campinas — incidente sobre prestação de serviços como pesquisa, desenvolvimento e engenharia.</w:t>
      </w:r>
    </w:p>
    <w:p>
      <w:pPr>
        <w:pStyle w:val="ListBullet"/>
      </w:pPr>
      <w:r>
        <w:t>TAX-004 进口设备与零部件关税规划</w:t>
      </w:r>
    </w:p>
    <w:p>
      <w:r>
        <w:t>针对「进口设备与零部件关税规划」：评估生产线设备、电池材料进口关税、Ex Tarifário 及本地化采购对税负影响。 相关依据为《第7488/2011号法令 - 临时降税（Ex Tarifário）》（匹配度 81）。规范资本货物及自动化设备的临时进口关税减免制度，适用于无国产替代的工业生产线设备。</w:t>
      </w:r>
    </w:p>
    <w:p>
      <w:r>
        <w:t>Quanto a «进口设备与零部件关税规划»: 评估生产线设备、电池材料进口关税、Ex Tarifário 及本地化采购对税负影响。 Fundamento: Decreto nº 7.488/2011 - Ex Tarifário (aderência 81). Regulamenta o regime de Ex Tarifário para bens de capital (BK) e bens de informática e automação (BIT), permitindo redução temporária de alíquotas de Imposto de Importação para máquinas e equipamentos sem produção equivalente nacional, relevante para linhas de montagem industrial.</w:t>
      </w:r>
    </w:p>
    <w:p>
      <w:pPr>
        <w:pStyle w:val="Heading2"/>
      </w:pPr>
      <w:r>
        <w:t>行业准入与安全生产</w:t>
      </w:r>
    </w:p>
    <w:p>
      <w:r>
        <w:t>行业准入与安全生产维度共 5 项核查要点，其中 4 项已通过法条匹配门控（≥70 分），1 项需法务复核。综合风险水平：较高。</w:t>
      </w:r>
    </w:p>
    <w:p>
      <w:pPr>
        <w:pStyle w:val="ListBullet"/>
      </w:pPr>
      <w:r>
        <w:t>IND-002 制造业登记与运营许可</w:t>
      </w:r>
    </w:p>
    <w:p>
      <w:r>
        <w:t>针对「制造业登记与运营许可」：确认客车组装、电池包生产所需工业登记、ANATEL/INMETRO 等产品合规路径。 相关依据为《第5440/2005号法令 - INMETRO 产品合规》（匹配度 73）。批准合格评定与市场准入规章；车辆及电气组件等产品可能须 INMETRO 强制认证。</w:t>
      </w:r>
    </w:p>
    <w:p>
      <w:r>
        <w:t>Quanto a «制造业登记与运营许可»: 确认客车组装、电池包生产所需工业登记、ANATEL/INMETRO 等产品合规路径。 Fundamento: Decreto nº 5.440/2005 - Regulamento INMETRO (aderência 73). Aprova o Regulamento da Avaliação da Conformidade, da Regulamentação, do Controle do Mercado, do Sistema Nacional de Metrologia e da Acreditação. Produtos industrializados, inclusive veículos e componentes elétricos, podem exigir certificação compulsória perante o INMETRO.</w:t>
      </w:r>
    </w:p>
    <w:p>
      <w:pPr>
        <w:pStyle w:val="ListBullet"/>
      </w:pPr>
      <w:r>
        <w:t>IND-003 电池生产安全与危废管理</w:t>
      </w:r>
    </w:p>
    <w:p>
      <w:r>
        <w:t>针对「电池生产安全与危废管理」：磷酸铁锂电池产线涉及化学品存储、危废处置、NR-12/NR-10 等安全生产规范。 相关依据为《NR-10 电气安装安全》（匹配度 81）。NR-10 规定电气安装及涉电作业的最低安全要求，适用于电池与电动车组装工厂。</w:t>
      </w:r>
    </w:p>
    <w:p>
      <w:r>
        <w:t>Quanto a «电池生产安全与危废管理»: 磷酸铁锂电池产线涉及化学品存储、危废处置、NR-12/NR-10 等安全生产规范。 Fundamento: NR-10 - Segurança em Instalações Elétricas (aderência 81). Norma Regulamentadora NR-10 estabelece requisitos mínimos e diretrizes para implementação de medidas de controle e sistemas preventivos de segurança em instalações elétricas e serviços com eletricidade, aplicável a fábricas de montagem de baterias e veículos elétricos.</w:t>
      </w:r>
    </w:p>
    <w:p>
      <w:pPr>
        <w:pStyle w:val="ListBullet"/>
      </w:pPr>
      <w:r>
        <w:t>IND-004 研发中心设立与业务许可</w:t>
      </w:r>
    </w:p>
    <w:p>
      <w:r>
        <w:t>针对「研发中心设立与业务许可」：光伏、智能电网、LED 研发中心的设立登记、知识产权归属及与制造业务的分拆合规。 相关依据为《第9609/1998号法 - 软件与知识产权》（匹配度 81）。规定计算机程序保护；光伏、智能电网、LED 等研发中心须注意知识产权归属及技术转让合同。</w:t>
      </w:r>
    </w:p>
    <w:p>
      <w:r>
        <w:t>Quanto a «研发中心设立与业务许可»: 光伏、智能电网、LED 研发中心的设立登记、知识产权归属及与制造业务的分拆合规。 Fundamento: Lei nº 9.609/1998 - Software e P&amp;D (aderência 81). Dispõe sobre a proteção de programas de computador e dá outras providências. Centros de pesquisa e desenvolvimento em tecnologia, smart grid e iluminação devem observar registro de propriedade intelectual e contratos de transferência de tecnologia.</w:t>
      </w:r>
    </w:p>
    <w:p>
      <w:pPr>
        <w:pStyle w:val="ListBullet"/>
      </w:pPr>
      <w:r>
        <w:t>IND-005 产能扩张与分期投产合规</w:t>
      </w:r>
    </w:p>
    <w:p>
      <w:r>
        <w:t>针对「产能扩张与分期投产合规」：首年 1000 台客车及电池产能分期投产时，各阶段许可范围与扩产备案要求。 相关依据为《公司章程变更 - 产能扩张》（匹配度 73）。工业产能扩张若超出已批准范围，可能需修改公司章程、更新环境及市政许可并在商业登记机关备案。</w:t>
      </w:r>
    </w:p>
    <w:p>
      <w:r>
        <w:t>Quanto a «产能扩张与分期投产合规»: 首年 1000 台客车及电池产能分期投产时，各阶段许可范围与扩产备案要求。 Fundamento: Alteração Contratual - Expansão de Capacidade (aderência 73). A ampliação de capacidade produtiva de estabelecimento industrial pode exigir alteração do contrato social, novo licenciamento ambiental e municipal quando ultrapassar limites aprovados, comunicação à Junta Comercial e atualização de registros na Receita Federal.</w:t>
      </w:r>
    </w:p>
    <w:p>
      <w:pPr>
        <w:pStyle w:val="Heading2"/>
      </w:pPr>
      <w:r>
        <w:t>需法务复核条目</w:t>
      </w:r>
    </w:p>
    <w:p>
      <w:r>
        <w:t>LAB-003 — 工会与集体谈判风险（最高匹配度 65 低于阈值 70）</w:t>
      </w:r>
    </w:p>
    <w:p>
      <w:r>
        <w:t>FOR-002 — 行业外资准入限制筛查（最高匹配度 65 低于阈值 70）</w:t>
      </w:r>
    </w:p>
    <w:p>
      <w:r>
        <w:t>TAX-001 — 联邦层企业所得税（IRPJ/CSLL）（最高匹配度 65 低于阈值 70）</w:t>
      </w:r>
    </w:p>
    <w:p>
      <w:r>
        <w:t>IND-001 — 工业用地与建设许可（Alvará）（最高匹配度 65 低于阈值 70）</w:t>
      </w:r>
    </w:p>
    <w:p>
      <w:pPr>
        <w:pStyle w:val="Heading1"/>
      </w:pPr>
      <w:r>
        <w:t>五、法务复核记录</w:t>
      </w:r>
    </w:p>
    <w:p>
      <w:r>
        <w:t>复核人：演示法务 · 状态：approved</w:t>
      </w:r>
    </w:p>
    <w:p>
      <w:r>
        <w:t>定稿时间：2026-05-30T00:42:52.616224+00:00</w:t>
      </w:r>
    </w:p>
    <w:p>
      <w:pPr>
        <w:pStyle w:val="ListBullet"/>
      </w:pPr>
      <w:r>
        <w:t>LAB-001 — 核查本地雇佣规模与 CLT 适用：确认</w:t>
      </w:r>
    </w:p>
    <w:p>
      <w:pPr>
        <w:pStyle w:val="ListBullet"/>
      </w:pPr>
      <w:r>
        <w:t>LAB-002 — FGTS 及法定福利缴付安排：确认</w:t>
      </w:r>
    </w:p>
    <w:p>
      <w:pPr>
        <w:pStyle w:val="ListBullet"/>
      </w:pPr>
      <w:r>
        <w:t>LAB-003 — 工会与集体谈判风险：确认</w:t>
      </w:r>
    </w:p>
    <w:p>
      <w:pPr>
        <w:pStyle w:val="ListBullet"/>
      </w:pPr>
      <w:r>
        <w:t>FOR-001 — 100% 外资子公司设立路径：确认</w:t>
      </w:r>
    </w:p>
    <w:p>
      <w:pPr>
        <w:pStyle w:val="ListBullet"/>
      </w:pPr>
      <w:r>
        <w:t>FOR-002 — 行业外资准入限制筛查：确认</w:t>
      </w:r>
    </w:p>
    <w:p>
      <w:pPr>
        <w:pStyle w:val="ListBullet"/>
      </w:pPr>
      <w:r>
        <w:t>FOR-003 — RDE/外汇及利润汇回：确认</w:t>
      </w:r>
    </w:p>
    <w:p>
      <w:pPr>
        <w:pStyle w:val="ListBullet"/>
      </w:pPr>
      <w:r>
        <w:t>TAX-002 — 圣保罗州 ICMS 及州激励：确认</w:t>
      </w:r>
    </w:p>
    <w:p>
      <w:pPr>
        <w:pStyle w:val="ListBullet"/>
      </w:pPr>
      <w:r>
        <w:t>TAX-001 — 联邦层企业所得税（IRPJ/CSLL）：确认</w:t>
      </w:r>
    </w:p>
    <w:p>
      <w:pPr>
        <w:pStyle w:val="ListBullet"/>
      </w:pPr>
      <w:r>
        <w:t>TAX-003 — 市级 ISS/IPTU 及地方税：确认</w:t>
      </w:r>
    </w:p>
    <w:p>
      <w:pPr>
        <w:pStyle w:val="ListBullet"/>
      </w:pPr>
      <w:r>
        <w:t>TAX-004 — 进口设备与零部件关税规划：确认</w:t>
      </w:r>
    </w:p>
    <w:p>
      <w:pPr>
        <w:pStyle w:val="ListBullet"/>
      </w:pPr>
      <w:r>
        <w:t>IND-001 — 工业用地与建设许可（Alvará）：确认</w:t>
      </w:r>
    </w:p>
    <w:p>
      <w:pPr>
        <w:pStyle w:val="ListBullet"/>
      </w:pPr>
      <w:r>
        <w:t>IND-002 — 制造业登记与运营许可：确认</w:t>
      </w:r>
    </w:p>
    <w:p>
      <w:pPr>
        <w:pStyle w:val="ListBullet"/>
      </w:pPr>
      <w:r>
        <w:t>IND-003 — 电池生产安全与危废管理：确认</w:t>
      </w:r>
    </w:p>
    <w:p>
      <w:pPr>
        <w:pStyle w:val="ListBullet"/>
      </w:pPr>
      <w:r>
        <w:t>IND-004 — 研发中心设立与业务许可：确认</w:t>
      </w:r>
    </w:p>
    <w:p>
      <w:pPr>
        <w:pStyle w:val="ListBullet"/>
      </w:pPr>
      <w:r>
        <w:t>IND-005 — 产能扩张与分期投产合规：确认</w:t>
      </w:r>
    </w:p>
    <w:p>
      <w:pPr>
        <w:pStyle w:val="Heading1"/>
      </w:pPr>
      <w:r>
        <w:t>六、免责声明</w:t>
      </w:r>
    </w:p>
    <w:p>
      <w:r>
        <w:t>【产品定位】</w:t>
        <w:br/>
        <w:t>Vela 出海法务平台提供的是法律信息检索摘要与结构化风险线索，附法条溯源与匹配度评分，不构成正式法律意见。重大投资决策须由持证律师复核或出具正式法律意见。</w:t>
      </w:r>
    </w:p>
    <w:p>
      <w:r>
        <w:t>【AI 输出限制】</w:t>
        <w:br/>
        <w:t>系统采用 RAG 检索增强生成架构，禁止在无检索片段支撑的情况下生成法律结论。匹配度低于阈值的条目将强制标注「需法务复核」，不得自动定稿。</w:t>
      </w:r>
    </w:p>
    <w:p>
      <w:r>
        <w:t>【数据使用与隐私】</w:t>
        <w:br/>
        <w:t>您提交的业务场景描述将仅用于本次协查任务处理，默认不用于对外模型训练。请避免上传不必要的个人身份信息或商业机密；平台遵循最小必要采集原则，支持敏感字段脱敏输入。</w:t>
      </w:r>
    </w:p>
    <w:p>
      <w:r>
        <w:t>【责任边界】</w:t>
        <w:br/>
        <w:t>企业法务人员对最终对外使用的报告内容承担专业判断与复核责任。因依赖未经人工复核的 AI 输出而导致的损失，平台不承担法律责任。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